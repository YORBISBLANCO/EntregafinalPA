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 la Estructura de Datos - Proyecto Bus Tracker</w:t>
      </w:r>
    </w:p>
    <w:p>
      <w:pPr>
        <w:pStyle w:val="Heading2"/>
      </w:pPr>
      <w:r>
        <w:t>1. Descripción General del Dominio</w:t>
      </w:r>
    </w:p>
    <w:p>
      <w:r>
        <w:t>El sistema Bus Tracker permite gestionar buses, rutas, viajes, posiciones en tiempo real, horarios y conductores. El objetivo es monitorear y administrar el transporte público de manera organizada.</w:t>
      </w:r>
    </w:p>
    <w:p>
      <w:pPr>
        <w:pStyle w:val="Heading2"/>
      </w:pPr>
      <w:r>
        <w:t>2. Entidades del Modelo de Datos</w:t>
      </w:r>
    </w:p>
    <w:p>
      <w:r>
        <w:t>El proyecto utiliza las siguientes entidades principales:</w:t>
        <w:br/>
        <w:t>- Bus</w:t>
        <w:br/>
        <w:t>- Ruta</w:t>
        <w:br/>
        <w:t>- Viaje</w:t>
        <w:br/>
        <w:t>- Posicion</w:t>
        <w:br/>
        <w:t>- Conductor</w:t>
        <w:br/>
        <w:t>- Horario</w:t>
      </w:r>
    </w:p>
    <w:p>
      <w:pPr>
        <w:pStyle w:val="Heading2"/>
      </w:pPr>
      <w:r>
        <w:t>3. Documentación de Entidades</w:t>
      </w:r>
    </w:p>
    <w:p>
      <w:r>
        <w:t>A continuación se describe cada entidad, sus atributos y relaciones.</w:t>
      </w:r>
    </w:p>
    <w:p>
      <w:pPr>
        <w:pStyle w:val="Heading3"/>
      </w:pPr>
      <w:r>
        <w:t>Entidad: Bus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placa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Número de placa del bus</w:t>
            </w:r>
          </w:p>
        </w:tc>
      </w:tr>
      <w:tr>
        <w:tc>
          <w:tcPr>
            <w:tcW w:type="dxa" w:w="2880"/>
          </w:tcPr>
          <w:p>
            <w:r>
              <w:t>capacidad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Capacidad de pasajeros</w:t>
            </w:r>
          </w:p>
        </w:tc>
      </w:tr>
      <w:tr>
        <w:tc>
          <w:tcPr>
            <w:tcW w:type="dxa" w:w="2880"/>
          </w:tcPr>
          <w:p>
            <w:r>
              <w:t>conductor</w:t>
            </w:r>
          </w:p>
        </w:tc>
        <w:tc>
          <w:tcPr>
            <w:tcW w:type="dxa" w:w="2880"/>
          </w:tcPr>
          <w:p>
            <w:r>
              <w:t>Conductor</w:t>
            </w:r>
          </w:p>
        </w:tc>
        <w:tc>
          <w:tcPr>
            <w:tcW w:type="dxa" w:w="2880"/>
          </w:tcPr>
          <w:p>
            <w:r>
              <w:t>Conductor asignado</w:t>
            </w:r>
          </w:p>
        </w:tc>
      </w:tr>
      <w:tr>
        <w:tc>
          <w:tcPr>
            <w:tcW w:type="dxa" w:w="2880"/>
          </w:tcPr>
          <w:p>
            <w:r>
              <w:t>rutaAsignada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Ruta que cubre el bus</w:t>
            </w:r>
          </w:p>
        </w:tc>
      </w:tr>
    </w:tbl>
    <w:p>
      <w:pPr>
        <w:pStyle w:val="Heading3"/>
      </w:pPr>
      <w:r>
        <w:t>Entidad: Ruta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 la ruta</w:t>
            </w:r>
          </w:p>
        </w:tc>
      </w:tr>
      <w:tr>
        <w:tc>
          <w:tcPr>
            <w:tcW w:type="dxa" w:w="2880"/>
          </w:tcPr>
          <w:p>
            <w:r>
              <w:t>origen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Punto de inicio</w:t>
            </w:r>
          </w:p>
        </w:tc>
      </w:tr>
      <w:tr>
        <w:tc>
          <w:tcPr>
            <w:tcW w:type="dxa" w:w="2880"/>
          </w:tcPr>
          <w:p>
            <w:r>
              <w:t>destino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Punto final</w:t>
            </w:r>
          </w:p>
        </w:tc>
      </w:tr>
      <w:tr>
        <w:tc>
          <w:tcPr>
            <w:tcW w:type="dxa" w:w="2880"/>
          </w:tcPr>
          <w:p>
            <w:r>
              <w:t>horaInicio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de salida</w:t>
            </w:r>
          </w:p>
        </w:tc>
      </w:tr>
      <w:tr>
        <w:tc>
          <w:tcPr>
            <w:tcW w:type="dxa" w:w="2880"/>
          </w:tcPr>
          <w:p>
            <w:r>
              <w:t>horaFin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de llegada</w:t>
            </w:r>
          </w:p>
        </w:tc>
      </w:tr>
    </w:tbl>
    <w:p>
      <w:pPr>
        <w:pStyle w:val="Heading3"/>
      </w:pPr>
      <w:r>
        <w:t>Entidad: Viaje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bus</w:t>
            </w:r>
          </w:p>
        </w:tc>
        <w:tc>
          <w:tcPr>
            <w:tcW w:type="dxa" w:w="2880"/>
          </w:tcPr>
          <w:p>
            <w:r>
              <w:t>Bus</w:t>
            </w:r>
          </w:p>
        </w:tc>
        <w:tc>
          <w:tcPr>
            <w:tcW w:type="dxa" w:w="2880"/>
          </w:tcPr>
          <w:p>
            <w:r>
              <w:t>Bus asignado al viaje</w:t>
            </w:r>
          </w:p>
        </w:tc>
      </w:tr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Ruta correspondiente</w:t>
            </w:r>
          </w:p>
        </w:tc>
      </w:tr>
      <w:tr>
        <w:tc>
          <w:tcPr>
            <w:tcW w:type="dxa" w:w="2880"/>
          </w:tcPr>
          <w:p>
            <w:r>
              <w:t>horaSalida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de salida</w:t>
            </w:r>
          </w:p>
        </w:tc>
      </w:tr>
      <w:tr>
        <w:tc>
          <w:tcPr>
            <w:tcW w:type="dxa" w:w="2880"/>
          </w:tcPr>
          <w:p>
            <w:r>
              <w:t>horaLlegada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estimada de llegada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Estado actual del viaje</w:t>
            </w:r>
          </w:p>
        </w:tc>
      </w:tr>
    </w:tbl>
    <w:p>
      <w:pPr>
        <w:pStyle w:val="Heading3"/>
      </w:pPr>
      <w:r>
        <w:t>Entidad: Posicion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bus</w:t>
            </w:r>
          </w:p>
        </w:tc>
        <w:tc>
          <w:tcPr>
            <w:tcW w:type="dxa" w:w="2880"/>
          </w:tcPr>
          <w:p>
            <w:r>
              <w:t>Bus</w:t>
            </w:r>
          </w:p>
        </w:tc>
        <w:tc>
          <w:tcPr>
            <w:tcW w:type="dxa" w:w="2880"/>
          </w:tcPr>
          <w:p>
            <w:r>
              <w:t>Bus al que pertenece la posición</w:t>
            </w:r>
          </w:p>
        </w:tc>
      </w:tr>
      <w:tr>
        <w:tc>
          <w:tcPr>
            <w:tcW w:type="dxa" w:w="2880"/>
          </w:tcPr>
          <w:p>
            <w:r>
              <w:t>latitud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Latitud actual</w:t>
            </w:r>
          </w:p>
        </w:tc>
      </w:tr>
      <w:tr>
        <w:tc>
          <w:tcPr>
            <w:tcW w:type="dxa" w:w="2880"/>
          </w:tcPr>
          <w:p>
            <w:r>
              <w:t>longitud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Longitud actual</w:t>
            </w:r>
          </w:p>
        </w:tc>
      </w:tr>
      <w:tr>
        <w:tc>
          <w:tcPr>
            <w:tcW w:type="dxa" w:w="2880"/>
          </w:tcPr>
          <w:p>
            <w:r>
              <w:t>horaActualizacion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de actualización</w:t>
            </w:r>
          </w:p>
        </w:tc>
      </w:tr>
    </w:tbl>
    <w:p>
      <w:pPr>
        <w:pStyle w:val="Heading3"/>
      </w:pPr>
      <w:r>
        <w:t>Entidad: Conductor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completo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Número de contacto</w:t>
            </w:r>
          </w:p>
        </w:tc>
      </w:tr>
    </w:tbl>
    <w:p>
      <w:pPr>
        <w:pStyle w:val="Heading3"/>
      </w:pPr>
      <w:r>
        <w:t>Entidad: Horario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Identificador único</w:t>
            </w:r>
          </w:p>
        </w:tc>
      </w:tr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Ruta del horario</w:t>
            </w:r>
          </w:p>
        </w:tc>
      </w:tr>
      <w:tr>
        <w:tc>
          <w:tcPr>
            <w:tcW w:type="dxa" w:w="2880"/>
          </w:tcPr>
          <w:p>
            <w:r>
              <w:t>horaSalida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de salida programada</w:t>
            </w:r>
          </w:p>
        </w:tc>
      </w:tr>
      <w:tr>
        <w:tc>
          <w:tcPr>
            <w:tcW w:type="dxa" w:w="2880"/>
          </w:tcPr>
          <w:p>
            <w:r>
              <w:t>horaLlegada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Hora estimada de llegada</w:t>
            </w:r>
          </w:p>
        </w:tc>
      </w:tr>
    </w:tbl>
    <w:p>
      <w:pPr>
        <w:pStyle w:val="Heading2"/>
      </w:pPr>
      <w:r>
        <w:t>4. Servicios</w:t>
      </w:r>
    </w:p>
    <w:p>
      <w:r>
        <w:t>Los servicios implementan la lógica del negocio para gestionar buses, rutas, viajes, conductores, posiciones y horarios. Cada servicio proporciona funciones como crear, actualizar, listar y eliminar registros.</w:t>
      </w:r>
    </w:p>
    <w:p>
      <w:pPr>
        <w:pStyle w:val="Heading2"/>
      </w:pPr>
      <w:r>
        <w:t>5. Controladores</w:t>
      </w:r>
    </w:p>
    <w:p>
      <w:r>
        <w:t>Los controladores reciben solicitudes desde el frontend y gestionan operaciones mediante los servicios. Implementan endpoints REST para CRUD de todas las entidades del sistema.</w:t>
      </w:r>
    </w:p>
    <w:p>
      <w:pPr>
        <w:pStyle w:val="Heading2"/>
      </w:pPr>
      <w:r>
        <w:t>6. Repositorios</w:t>
      </w:r>
    </w:p>
    <w:p>
      <w:r>
        <w:t>Los repositorios extienden JpaRepository para proporcionar acceso a datos sin necesidad de una base de datos física. Implementan operaciones CRUD básicas para cada entidad.</w:t>
      </w:r>
    </w:p>
    <w:p>
      <w:pPr>
        <w:pStyle w:val="Heading2"/>
      </w:pPr>
      <w:r>
        <w:t>7. Flujo de Datos</w:t>
      </w:r>
    </w:p>
    <w:p>
      <w:r>
        <w:t>El flujo de datos del sistema sigue el recorrido:</w:t>
        <w:br/>
        <w:t>Frontend → Controlador → Servicio → Repositorio → Modelo</w:t>
        <w:br/>
        <w:t>Esto permite procesar y gestionar información en tiempo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